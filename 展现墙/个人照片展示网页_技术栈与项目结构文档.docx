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技术栈与项目结构文档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color w:val="6B7280"/>
          <w:sz w:val="21"/>
        </w:rPr>
        <w:t>Personal Photo Gallery Website · 前端实现方案</w:t>
      </w:r>
    </w:p>
    <w:p>
      <w:pPr>
        <w:spacing w:after="120"/>
        <w:pBdr>
          <w:bottom w:val="single" w:sz="8" w:space="1" w:color="CBD5E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Borders>
              <w:top w:val="single" w:sz="6" w:color="E5E7EB"/>
              <w:left w:val="single" w:sz="18" w:color="6366F1"/>
              <w:bottom w:val="single" w:sz="6" w:color="E5E7EB"/>
              <w:right w:val="single" w:sz="6" w:color="E5E7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实现原则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374151"/>
                <w:sz w:val="19"/>
              </w:rPr>
              <w:t>第一版以纯前端单页应用为主，数据保存在 localStorage。后续如需线上存储，再扩展 Supabase、Firebase、Cloudinary 或 Vercel Blob。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1.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类别</w:t>
            </w:r>
          </w:p>
        </w:tc>
        <w:tc>
          <w:tcPr>
            <w:tcW w:type="dxa" w:w="3400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技术</w:t>
            </w:r>
          </w:p>
        </w:tc>
        <w:tc>
          <w:tcPr>
            <w:tcW w:type="dxa" w:w="3400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用途</w:t>
            </w:r>
          </w:p>
        </w:tc>
      </w:tr>
      <w:tr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前端框架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React + TypeScript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组件化开发、类型安全、便于维护状态</w:t>
            </w:r>
          </w:p>
        </w:tc>
      </w:tr>
      <w:tr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样式方案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Tailwind CSS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快速实现响应式、深色主题、毛玻璃卡片</w:t>
            </w:r>
          </w:p>
        </w:tc>
      </w:tr>
      <w:tr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动画方案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Framer Motion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页面进入、滚动进入、hover 动画</w:t>
            </w:r>
          </w:p>
        </w:tc>
      </w:tr>
      <w:tr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本地存储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localStorage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保存照片、简介、日期、背景和个人信息</w:t>
            </w:r>
          </w:p>
        </w:tc>
      </w:tr>
      <w:tr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构建工具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Vite</w:t>
            </w:r>
          </w:p>
        </w:tc>
        <w:tc>
          <w:tcPr>
            <w:tcW w:type="dxa" w:w="34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快速启动 React 项目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2. 推荐项目结构</w:t>
      </w:r>
    </w:p>
    <w:p>
      <w:pPr>
        <w:spacing w:before="80" w:after="160"/>
        <w:ind w:left="227"/>
      </w:pPr>
      <w:r>
        <w:rPr>
          <w:rFonts w:ascii="Noto Sans CJK SC" w:hAnsi="Noto Sans CJK SC" w:eastAsia="Noto Sans CJK SC"/>
          <w:color w:val="111827"/>
          <w:sz w:val="18"/>
        </w:rPr>
        <w:t>src</w:t>
        <w:br/>
        <w:t>├── components</w:t>
        <w:br/>
        <w:t>│   ├── HeroSection.tsx</w:t>
        <w:br/>
        <w:t>│   ├── ProfileCard.tsx</w:t>
        <w:br/>
        <w:t>│   ├── BackgroundUploader.tsx</w:t>
        <w:br/>
        <w:t>│   ├── PhotoUploader.tsx</w:t>
        <w:br/>
        <w:t>│   ├── PhotoEditorList.tsx</w:t>
        <w:br/>
        <w:t>│   ├── PhotoTimeline.tsx</w:t>
        <w:br/>
        <w:t>│   ├── PhotoCard.tsx</w:t>
        <w:br/>
        <w:t>│   └── Footer.tsx</w:t>
        <w:br/>
        <w:t>├── hooks</w:t>
        <w:br/>
        <w:t>│   └── useLocalStorage.ts</w:t>
        <w:br/>
        <w:t>├── types</w:t>
        <w:br/>
        <w:t>│   └── index.ts</w:t>
        <w:br/>
        <w:t>├── utils</w:t>
        <w:br/>
        <w:t>│   └── imageUtils.ts</w:t>
        <w:br/>
        <w:t>├── App.tsx</w:t>
        <w:br/>
        <w:t>├── main.tsx</w:t>
        <w:br/>
        <w:t>└── index.css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3.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组件</w:t>
            </w:r>
          </w:p>
        </w:tc>
        <w:tc>
          <w:tcPr>
            <w:tcW w:type="dxa" w:w="5100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职责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HeroSection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展示首屏标题、介绍、GitHub 按钮、Contact 按钮和背景图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ProfileCard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展示姓名、简介、邮箱、GitHub 和其他联系方式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BackgroundUploader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上传并更新 Hero 背景图片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PhotoUploader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上传多张照片，生成初始照片数据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PhotoEditorList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编辑照片简介、日期，删除照片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PhotoTimeline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以时间轴方式展示所有照片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PhotoCard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展示单张照片、日期、简介和动画</w:t>
            </w:r>
          </w:p>
        </w:tc>
      </w:tr>
      <w:tr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Footer</w:t>
            </w:r>
          </w:p>
        </w:tc>
        <w:tc>
          <w:tcPr>
            <w:tcW w:type="dxa" w:w="510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color w:val="374151"/>
                <w:sz w:val="18"/>
              </w:rPr>
              <w:t>展示简短页脚信息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4. 数据类型设计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2937"/>
          <w:sz w:val="25"/>
        </w:rPr>
        <w:t>4.1 PhotoItem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color w:val="374151"/>
          <w:sz w:val="20"/>
        </w:rPr>
        <w:t>用于描述每张照片。</w:t>
      </w:r>
    </w:p>
    <w:p>
      <w:r>
        <w:rPr>
          <w:rFonts w:ascii="Noto Sans CJK SC" w:hAnsi="Noto Sans CJK SC" w:eastAsia="Noto Sans CJK SC"/>
          <w:color w:val="111827"/>
          <w:sz w:val="18"/>
        </w:rPr>
        <w:t>export type PhotoItem = {</w:t>
        <w:br/>
        <w:t xml:space="preserve">  id: string;</w:t>
        <w:br/>
        <w:t xml:space="preserve">  imageUrl: string;</w:t>
        <w:br/>
        <w:t xml:space="preserve">  description: string;</w:t>
        <w:br/>
        <w:t xml:space="preserve">  date: string;</w:t>
        <w:br/>
        <w:t>};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2937"/>
          <w:sz w:val="25"/>
        </w:rPr>
        <w:t>4.2 ProfileInfo</w:t>
      </w:r>
    </w:p>
    <w:p>
      <w:r>
        <w:rPr>
          <w:rFonts w:ascii="Noto Sans CJK SC" w:hAnsi="Noto Sans CJK SC" w:eastAsia="Noto Sans CJK SC"/>
          <w:color w:val="111827"/>
          <w:sz w:val="18"/>
        </w:rPr>
        <w:t>export type ProfileInfo = {</w:t>
        <w:br/>
        <w:t xml:space="preserve">  name: string;</w:t>
        <w:br/>
        <w:t xml:space="preserve">  bio: string;</w:t>
        <w:br/>
        <w:t xml:space="preserve">  email: string;</w:t>
        <w:br/>
        <w:t xml:space="preserve">  github: string;</w:t>
        <w:br/>
        <w:t xml:space="preserve">  phone?: string;</w:t>
        <w:br/>
        <w:t xml:space="preserve">  website?: string;</w:t>
        <w:br/>
        <w:t>};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2937"/>
          <w:sz w:val="25"/>
        </w:rPr>
        <w:t>4.3 BackgroundConfig</w:t>
      </w:r>
    </w:p>
    <w:p>
      <w:r>
        <w:rPr>
          <w:rFonts w:ascii="Noto Sans CJK SC" w:hAnsi="Noto Sans CJK SC" w:eastAsia="Noto Sans CJK SC"/>
          <w:color w:val="111827"/>
          <w:sz w:val="18"/>
        </w:rPr>
        <w:t>export type BackgroundConfig = {</w:t>
        <w:br/>
        <w:t xml:space="preserve">  imageUrl?: string;</w:t>
        <w:br/>
        <w:t>};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5. localStorage 字段</w:t>
      </w:r>
    </w:p>
    <w:p>
      <w:r>
        <w:rPr>
          <w:rFonts w:ascii="Noto Sans CJK SC" w:hAnsi="Noto Sans CJK SC" w:eastAsia="Noto Sans CJK SC"/>
          <w:color w:val="111827"/>
          <w:sz w:val="18"/>
        </w:rPr>
        <w:t>const STORAGE_KEYS = {</w:t>
        <w:br/>
        <w:t xml:space="preserve">  photos: "personal-gallery-photos",</w:t>
        <w:br/>
        <w:t xml:space="preserve">  profile: "personal-gallery-profile",</w:t>
        <w:br/>
        <w:t xml:space="preserve">  background: "personal-gallery-background",</w:t>
        <w:br/>
        <w:t>};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6. App 状态设计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photos：照片列表，包含图片地址、简介和日期。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profile：个人信息，包含姓名、简介、邮箱和 GitHub。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background：背景图片配置。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以上状态通过 useLocalStorage 封装，保证刷新后保留。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7. 推荐实现顺序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使用 Vite 搭建 React + TypeScript 项目。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安装 Tailwind CSS 和 Framer Motion。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完成基础页面布局和深色视觉风格。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实现 HeroSection 与 ProfileCard。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实现背景图片上传和本地保存。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实现照片上传、预览、简介/日期编辑、删除。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实现 PhotoTimeline 和 PhotoCard 的错落时间轴布局。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加入滚动进入动画和 hover 动画。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完成移动端响应式适配。</w:t>
      </w:r>
    </w:p>
    <w:p>
      <w:pPr>
        <w:pStyle w:val="ListNumber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检查刷新后的 localStorage 数据保留。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11827"/>
          <w:sz w:val="32"/>
        </w:rPr>
        <w:t>8. 开发注意事项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不要把照片展示做成普通九宫格。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上传图片体积较大时，第一版可以先不压缩，但需要注意性能。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移动端应减少复杂动画，避免卡顿。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图片使用 lazy loading。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所有链接需要可点击，外链建议使用 target="_blank"。</w:t>
      </w:r>
    </w:p>
    <w:p>
      <w:pPr>
        <w:pStyle w:val="ListBullet"/>
        <w:spacing w:after="40" w:line="252" w:lineRule="auto"/>
      </w:pPr>
      <w:r>
        <w:rPr>
          <w:rFonts w:ascii="Noto Sans CJK SC" w:hAnsi="Noto Sans CJK SC" w:eastAsia="Noto Sans CJK SC"/>
          <w:color w:val="374151"/>
          <w:sz w:val="20"/>
        </w:rPr>
        <w:t>上传数据保存在浏览器本地，第一版不需要后端。</w:t>
      </w:r>
    </w:p>
    <w:p>
      <w:pPr>
        <w:spacing w:before="160"/>
      </w:pPr>
      <w:r>
        <w:rPr>
          <w:rFonts w:ascii="Noto Sans CJK SC" w:hAnsi="Noto Sans CJK SC" w:eastAsia="Noto Sans CJK SC"/>
          <w:b/>
          <w:color w:val="111827"/>
          <w:sz w:val="21"/>
        </w:rPr>
        <w:t>给代码助手的简短指令：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color w:val="374151"/>
          <w:sz w:val="20"/>
        </w:rPr>
        <w:t>请用 React + TypeScript + Tailwind CSS + Framer Motion 实现该项目。项目采用组件化结构，照片、个人信息和背景图先保存在 localStorage。页面布局为单页结构，照片展示使用垂直时间轴和错落卡片，不使用普通网格相册。</w:t>
      </w:r>
    </w:p>
    <w:sectPr w:rsidR="00FC693F" w:rsidRPr="0006063C" w:rsidSect="00034616">
      <w:footerReference w:type="default" r:id="rId9"/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CA3AF"/>
        <w:sz w:val="16"/>
      </w:rPr>
      <w:t>Personal Photo Gallery Website · 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